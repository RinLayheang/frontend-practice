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2 - Relative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 PAGE</w:t>
            </w:r>
          </w:p>
        </w:tc>
        <w:tc>
          <w:tcPr>
            <w:tcW w:type="dxa" w:w="2880"/>
          </w:tcPr>
          <w:p>
            <w:r>
              <w:t>DESTINATION PAGE</w:t>
            </w:r>
          </w:p>
        </w:tc>
        <w:tc>
          <w:tcPr>
            <w:tcW w:type="dxa" w:w="2880"/>
          </w:tcPr>
          <w:p>
            <w:r>
              <w:t>HYPERLINK</w:t>
            </w:r>
          </w:p>
        </w:tc>
      </w:tr>
      <w:tr>
        <w:tc>
          <w:tcPr>
            <w:tcW w:type="dxa" w:w="2880"/>
          </w:tcPr>
          <w:p>
            <w:r>
              <w:t>action.html</w:t>
            </w:r>
          </w:p>
        </w:tc>
        <w:tc>
          <w:tcPr>
            <w:tcW w:type="dxa" w:w="2880"/>
          </w:tcPr>
          <w:p>
            <w:r>
              <w:t>cinema.html</w:t>
            </w:r>
          </w:p>
        </w:tc>
        <w:tc>
          <w:tcPr>
            <w:tcW w:type="dxa" w:w="2880"/>
          </w:tcPr>
          <w:p>
            <w:r>
              <w:t>&lt;a href="../cinema.html"&gt;</w:t>
            </w:r>
          </w:p>
        </w:tc>
      </w:tr>
      <w:tr>
        <w:tc>
          <w:tcPr>
            <w:tcW w:type="dxa" w:w="2880"/>
          </w:tcPr>
          <w:p>
            <w:r>
              <w:t>home.html</w:t>
            </w:r>
          </w:p>
        </w:tc>
        <w:tc>
          <w:tcPr>
            <w:tcW w:type="dxa" w:w="2880"/>
          </w:tcPr>
          <w:p>
            <w:r>
              <w:t>songs.html</w:t>
            </w:r>
          </w:p>
        </w:tc>
        <w:tc>
          <w:tcPr>
            <w:tcW w:type="dxa" w:w="2880"/>
          </w:tcPr>
          <w:p>
            <w:r>
              <w:t>&lt;a href="music/songs.html"&gt;</w:t>
            </w:r>
          </w:p>
        </w:tc>
      </w:tr>
      <w:tr>
        <w:tc>
          <w:tcPr>
            <w:tcW w:type="dxa" w:w="2880"/>
          </w:tcPr>
          <w:p>
            <w:r>
              <w:t>help.html</w:t>
            </w:r>
          </w:p>
        </w:tc>
        <w:tc>
          <w:tcPr>
            <w:tcW w:type="dxa" w:w="2880"/>
          </w:tcPr>
          <w:p>
            <w:r>
              <w:t>action.html</w:t>
            </w:r>
          </w:p>
        </w:tc>
        <w:tc>
          <w:tcPr>
            <w:tcW w:type="dxa" w:w="2880"/>
          </w:tcPr>
          <w:p>
            <w:r>
              <w:t>&lt;a href="movies/action_movies/action.html"&gt;</w:t>
            </w:r>
          </w:p>
        </w:tc>
      </w:tr>
      <w:tr>
        <w:tc>
          <w:tcPr>
            <w:tcW w:type="dxa" w:w="2880"/>
          </w:tcPr>
          <w:p>
            <w:r>
              <w:t>cinema.html</w:t>
            </w:r>
          </w:p>
        </w:tc>
        <w:tc>
          <w:tcPr>
            <w:tcW w:type="dxa" w:w="2880"/>
          </w:tcPr>
          <w:p>
            <w:r>
              <w:t>help.html</w:t>
            </w:r>
          </w:p>
        </w:tc>
        <w:tc>
          <w:tcPr>
            <w:tcW w:type="dxa" w:w="2880"/>
          </w:tcPr>
          <w:p>
            <w:r>
              <w:t>&lt;a href="../help.html"&gt;</w:t>
            </w:r>
          </w:p>
        </w:tc>
      </w:tr>
      <w:tr>
        <w:tc>
          <w:tcPr>
            <w:tcW w:type="dxa" w:w="2880"/>
          </w:tcPr>
          <w:p>
            <w:r>
              <w:t>action.html</w:t>
            </w:r>
          </w:p>
        </w:tc>
        <w:tc>
          <w:tcPr>
            <w:tcW w:type="dxa" w:w="2880"/>
          </w:tcPr>
          <w:p>
            <w:r>
              <w:t>home.html</w:t>
            </w:r>
          </w:p>
        </w:tc>
        <w:tc>
          <w:tcPr>
            <w:tcW w:type="dxa" w:w="2880"/>
          </w:tcPr>
          <w:p>
            <w:r>
              <w:t>&lt;a href="../../home.html"&gt;</w:t>
            </w:r>
          </w:p>
        </w:tc>
      </w:tr>
      <w:tr>
        <w:tc>
          <w:tcPr>
            <w:tcW w:type="dxa" w:w="2880"/>
          </w:tcPr>
          <w:p>
            <w:r>
              <w:t>cinema.html</w:t>
            </w:r>
          </w:p>
        </w:tc>
        <w:tc>
          <w:tcPr>
            <w:tcW w:type="dxa" w:w="2880"/>
          </w:tcPr>
          <w:p>
            <w:r>
              <w:t>action.html</w:t>
            </w:r>
          </w:p>
        </w:tc>
        <w:tc>
          <w:tcPr>
            <w:tcW w:type="dxa" w:w="2880"/>
          </w:tcPr>
          <w:p>
            <w:r>
              <w:t>&lt;a href="action_movies/action.html"&gt;</w:t>
            </w:r>
          </w:p>
        </w:tc>
      </w:tr>
      <w:tr>
        <w:tc>
          <w:tcPr>
            <w:tcW w:type="dxa" w:w="2880"/>
          </w:tcPr>
          <w:p>
            <w:r>
              <w:t>songs.html</w:t>
            </w:r>
          </w:p>
        </w:tc>
        <w:tc>
          <w:tcPr>
            <w:tcW w:type="dxa" w:w="2880"/>
          </w:tcPr>
          <w:p>
            <w:r>
              <w:t>action.html</w:t>
            </w:r>
          </w:p>
        </w:tc>
        <w:tc>
          <w:tcPr>
            <w:tcW w:type="dxa" w:w="2880"/>
          </w:tcPr>
          <w:p>
            <w:r>
              <w:t>&lt;a href="../movies/action_movies/action.html"&gt;</w:t>
            </w:r>
          </w:p>
        </w:tc>
      </w:tr>
      <w:tr>
        <w:tc>
          <w:tcPr>
            <w:tcW w:type="dxa" w:w="2880"/>
          </w:tcPr>
          <w:p>
            <w:r>
              <w:t>action.html</w:t>
            </w:r>
          </w:p>
        </w:tc>
        <w:tc>
          <w:tcPr>
            <w:tcW w:type="dxa" w:w="2880"/>
          </w:tcPr>
          <w:p>
            <w:r>
              <w:t>songs.html</w:t>
            </w:r>
          </w:p>
        </w:tc>
        <w:tc>
          <w:tcPr>
            <w:tcW w:type="dxa" w:w="2880"/>
          </w:tcPr>
          <w:p>
            <w:r>
              <w:t>&lt;a href="../../music/songs.html"&gt;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